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DC51" w14:textId="486227F1" w:rsidR="00791EC1" w:rsidRDefault="001D4890">
      <w:pPr>
        <w:pStyle w:val="Title"/>
        <w:jc w:val="center"/>
      </w:pPr>
      <w:proofErr w:type="spellStart"/>
      <w:r>
        <w:t>BigInt</w:t>
      </w:r>
      <w:proofErr w:type="spellEnd"/>
    </w:p>
    <w:p w14:paraId="67FDB4A1" w14:textId="41BCB40C" w:rsidR="00791EC1" w:rsidRDefault="001D4890" w:rsidP="001D4890">
      <w:r>
        <w:t xml:space="preserve">What is an integer is so big that it doesn’t fit into any data type. In comes, </w:t>
      </w:r>
      <w:proofErr w:type="spellStart"/>
      <w:r>
        <w:t>BigInt</w:t>
      </w:r>
      <w:proofErr w:type="spellEnd"/>
      <w:r>
        <w:t xml:space="preserve"> class to the rescue.</w:t>
      </w:r>
    </w:p>
    <w:p w14:paraId="577108AE" w14:textId="6A12F8D7" w:rsidR="001D4890" w:rsidRDefault="001D4890" w:rsidP="001D4890"/>
    <w:p w14:paraId="0B0778EE" w14:textId="77777777" w:rsidR="00791EC1" w:rsidRDefault="00791EC1"/>
    <w:p w14:paraId="38B70047" w14:textId="2EC35A70" w:rsidR="00791EC1" w:rsidRDefault="001D4890">
      <w:r>
        <w:t>1</w:t>
      </w:r>
      <w:r w:rsidR="00000000">
        <w:t xml:space="preserve">. Move on to implementing the class methods in </w:t>
      </w:r>
      <w:proofErr w:type="spellStart"/>
      <w:r>
        <w:t>BigInt</w:t>
      </w:r>
      <w:r w:rsidR="00000000">
        <w:t>.h</w:t>
      </w:r>
      <w:proofErr w:type="spellEnd"/>
      <w:r w:rsidR="00000000">
        <w:t>.</w:t>
      </w:r>
    </w:p>
    <w:p w14:paraId="535AC08E" w14:textId="428CA2F2" w:rsidR="00791EC1" w:rsidRDefault="00000000" w:rsidP="001D4890">
      <w:r>
        <w:t xml:space="preserve">   </w:t>
      </w:r>
    </w:p>
    <w:p w14:paraId="5B99F548" w14:textId="77777777" w:rsidR="00791EC1" w:rsidRDefault="00791EC1"/>
    <w:p w14:paraId="3C63A200" w14:textId="3629B1BF" w:rsidR="00791EC1" w:rsidRDefault="001D4890">
      <w:r>
        <w:t>2</w:t>
      </w:r>
      <w:r w:rsidR="00000000">
        <w:t>. Read the comments for each function carefully.</w:t>
      </w:r>
    </w:p>
    <w:p w14:paraId="2B21D077" w14:textId="492B3379" w:rsidR="00791EC1" w:rsidRDefault="00000000" w:rsidP="001D4890">
      <w:r>
        <w:t xml:space="preserve">   - </w:t>
      </w:r>
    </w:p>
    <w:p w14:paraId="4B472478" w14:textId="77777777" w:rsidR="00791EC1" w:rsidRDefault="00791EC1"/>
    <w:p w14:paraId="034EF520" w14:textId="7CEA633B" w:rsidR="00791EC1" w:rsidRDefault="001D4890">
      <w:r>
        <w:t>3</w:t>
      </w:r>
      <w:r w:rsidR="00000000">
        <w:t>. Once you're done, compile and run test</w:t>
      </w:r>
      <w:r>
        <w:t>BigInt</w:t>
      </w:r>
      <w:r w:rsidR="00000000">
        <w:t>.cpp to verify everything is working correctly.</w:t>
      </w:r>
    </w:p>
    <w:p w14:paraId="071E84D3" w14:textId="77777777" w:rsidR="00791EC1" w:rsidRDefault="00000000">
      <w:r>
        <w:t xml:space="preserve">   - This file will test all the operators and constructors you implemented.</w:t>
      </w:r>
    </w:p>
    <w:p w14:paraId="38DA4EF9" w14:textId="77777777" w:rsidR="00791EC1" w:rsidRDefault="00000000">
      <w:r>
        <w:t xml:space="preserve">   - Compare your output to the provided sample output (in comments) to check correctness.</w:t>
      </w:r>
    </w:p>
    <w:p w14:paraId="2A147965" w14:textId="77777777" w:rsidR="00791EC1" w:rsidRDefault="00791EC1"/>
    <w:p w14:paraId="7E33D0BB" w14:textId="46EDDC1F" w:rsidR="00791EC1" w:rsidRDefault="00791EC1"/>
    <w:sectPr w:rsidR="00791E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22218">
    <w:abstractNumId w:val="8"/>
  </w:num>
  <w:num w:numId="2" w16cid:durableId="902103239">
    <w:abstractNumId w:val="6"/>
  </w:num>
  <w:num w:numId="3" w16cid:durableId="164126602">
    <w:abstractNumId w:val="5"/>
  </w:num>
  <w:num w:numId="4" w16cid:durableId="321468083">
    <w:abstractNumId w:val="4"/>
  </w:num>
  <w:num w:numId="5" w16cid:durableId="288361071">
    <w:abstractNumId w:val="7"/>
  </w:num>
  <w:num w:numId="6" w16cid:durableId="1489130560">
    <w:abstractNumId w:val="3"/>
  </w:num>
  <w:num w:numId="7" w16cid:durableId="410661308">
    <w:abstractNumId w:val="2"/>
  </w:num>
  <w:num w:numId="8" w16cid:durableId="929772717">
    <w:abstractNumId w:val="1"/>
  </w:num>
  <w:num w:numId="9" w16cid:durableId="26747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890"/>
    <w:rsid w:val="0029639D"/>
    <w:rsid w:val="00323172"/>
    <w:rsid w:val="00326F90"/>
    <w:rsid w:val="00791E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7E240"/>
  <w14:defaultImageDpi w14:val="300"/>
  <w15:docId w15:val="{F1C34820-6D9D-439F-818D-F83EE283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msalvids@gmail.com</cp:lastModifiedBy>
  <cp:revision>2</cp:revision>
  <dcterms:created xsi:type="dcterms:W3CDTF">2013-12-23T23:15:00Z</dcterms:created>
  <dcterms:modified xsi:type="dcterms:W3CDTF">2025-07-14T03:46:00Z</dcterms:modified>
  <cp:category/>
</cp:coreProperties>
</file>
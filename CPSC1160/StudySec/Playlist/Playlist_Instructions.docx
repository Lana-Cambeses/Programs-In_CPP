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Instructions: Completing Playlist.h and Testing with testPlaylist.cpp</w:t>
      </w:r>
    </w:p>
    <w:p>
      <w:r>
        <w:t>Follow these short and simple steps to complete the code and test your work.</w:t>
      </w:r>
    </w:p>
    <w:p>
      <w:pPr>
        <w:pStyle w:val="ListParagraph"/>
      </w:pPr>
      <w:r>
        <w:t>1. Start by completing the Song class in Playlist.h.</w:t>
      </w:r>
    </w:p>
    <w:p>
      <w:r>
        <w:t xml:space="preserve">   - Implement the assignment operator (=).</w:t>
      </w:r>
    </w:p>
    <w:p>
      <w:r>
        <w:t xml:space="preserve">   - Implement the equality operator (==).</w:t>
      </w:r>
    </w:p>
    <w:p>
      <w:r>
        <w:t xml:space="preserve">   - Follow the comments provided in the code. They guide what each method should do.</w:t>
      </w:r>
    </w:p>
    <w:p>
      <w:r>
        <w:t xml:space="preserve">   - Write your own testSong.cpp file if you want to test just the Song class.</w:t>
      </w:r>
    </w:p>
    <w:p/>
    <w:p>
      <w:r>
        <w:t>2. Move on to implementing the Playlist class methods in Playlist.h.</w:t>
      </w:r>
    </w:p>
    <w:p>
      <w:r>
        <w:t xml:space="preserve">   - Start with the copy constructor and assignment operator.</w:t>
      </w:r>
    </w:p>
    <w:p>
      <w:r>
        <w:t xml:space="preserve">   - Then implement += for adding a Song, and += for adding an array of Songs.</w:t>
      </w:r>
    </w:p>
    <w:p>
      <w:r>
        <w:t xml:space="preserve">   - Follow this by implementing +, += (playlist), and [] operators.</w:t>
      </w:r>
    </w:p>
    <w:p>
      <w:r>
        <w:t xml:space="preserve">   - Lastly, implement -= (remove last occurrence) and /= (remove by artist).</w:t>
      </w:r>
    </w:p>
    <w:p/>
    <w:p>
      <w:r>
        <w:t>3. Read the comments for each function carefully.</w:t>
      </w:r>
    </w:p>
    <w:p>
      <w:r>
        <w:t xml:space="preserve">   - Many of them ask for time complexity analysis. Make sure to write the Big O complexity in a comment for each.</w:t>
      </w:r>
    </w:p>
    <w:p>
      <w:r>
        <w:t xml:space="preserve">   - For bonus challenge, implement recursive helper functions where suggested and analyze those using recurrence relations.</w:t>
      </w:r>
    </w:p>
    <w:p/>
    <w:p>
      <w:r>
        <w:t>4. Once you're done, compile and run testPlaylist.cpp to verify everything is working correctly.</w:t>
      </w:r>
    </w:p>
    <w:p>
      <w:r>
        <w:t xml:space="preserve">   - This file will test all the operators and constructors you implemented.</w:t>
      </w:r>
    </w:p>
    <w:p>
      <w:r>
        <w:t xml:space="preserve">   - Compare your output to the provided sample output (in comments) to check correctness.</w:t>
      </w:r>
    </w:p>
    <w:p/>
    <w:p>
      <w:r>
        <w:t>5. If needed, go back and revise your code by checking the logic in your Playlist and Song methods.</w:t>
      </w:r>
    </w:p>
    <w:p>
      <w:r>
        <w:br/>
        <w:t>Tips:</w:t>
      </w:r>
    </w:p>
    <w:p>
      <w:r>
        <w:t>- Use the helper functions (e.g., CalculateLength, CopyCharArray, IsEqual) wherever appropriate.</w:t>
      </w:r>
    </w:p>
    <w:p>
      <w:r>
        <w:t>- If your program crashes, check your dynamic memory handling (new/delete).</w:t>
      </w:r>
    </w:p>
    <w:p>
      <w:r>
        <w:t>- Make sure to null-terminate your character arrays.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